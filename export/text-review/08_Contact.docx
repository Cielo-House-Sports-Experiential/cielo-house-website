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EF6C" w14:textId="77777777" w:rsidR="00980044" w:rsidRDefault="00000000">
      <w:r>
        <w:rPr>
          <w:rFonts w:ascii="Arial" w:hAnsi="Arial"/>
          <w:b/>
          <w:color w:val="2B317B"/>
          <w:sz w:val="44"/>
        </w:rPr>
        <w:t>CIELO HOUSE</w:t>
      </w:r>
    </w:p>
    <w:p w14:paraId="5EC602CF" w14:textId="77777777" w:rsidR="00980044" w:rsidRDefault="00000000">
      <w:r>
        <w:rPr>
          <w:rFonts w:ascii="Arial" w:hAnsi="Arial"/>
          <w:color w:val="668DC6"/>
          <w:sz w:val="26"/>
        </w:rPr>
        <w:t>Website Text Review — Contact</w:t>
      </w:r>
    </w:p>
    <w:p w14:paraId="6D66B3B6" w14:textId="77777777" w:rsidR="00980044" w:rsidRDefault="00000000">
      <w:r>
        <w:rPr>
          <w:rFonts w:ascii="Arial" w:hAnsi="Arial"/>
          <w:color w:val="555555"/>
          <w:sz w:val="18"/>
        </w:rPr>
        <w:t>Prepared for internal approval | 04 June 2026</w:t>
      </w:r>
    </w:p>
    <w:p w14:paraId="18093844" w14:textId="77777777" w:rsidR="00980044" w:rsidRDefault="00980044">
      <w:pPr>
        <w:pBdr>
          <w:bottom w:val="single" w:sz="6" w:space="4" w:color="2B317B"/>
        </w:pBdr>
      </w:pPr>
    </w:p>
    <w:p w14:paraId="34C058CD" w14:textId="77777777" w:rsidR="00980044" w:rsidRDefault="00980044"/>
    <w:p w14:paraId="521B90FB" w14:textId="77777777" w:rsidR="00980044" w:rsidRDefault="00000000">
      <w:r>
        <w:rPr>
          <w:rFonts w:ascii="Arial" w:hAnsi="Arial"/>
          <w:b/>
          <w:color w:val="2B317B"/>
          <w:sz w:val="18"/>
        </w:rPr>
        <w:t xml:space="preserve">REVIEW INSTRUCTIONS: </w:t>
      </w:r>
      <w:r>
        <w:rPr>
          <w:rFonts w:ascii="Arial" w:hAnsi="Arial"/>
          <w:color w:val="555555"/>
          <w:sz w:val="18"/>
        </w:rPr>
        <w:t>Please review all text below and provide feedback or amendments directly in this document using Track Changes or comments. Navigation elements and button labels are excluded.</w:t>
      </w:r>
    </w:p>
    <w:p w14:paraId="0695C53A" w14:textId="77777777" w:rsidR="00980044" w:rsidRDefault="00980044"/>
    <w:p w14:paraId="7D6149D9" w14:textId="77777777" w:rsidR="00980044" w:rsidRDefault="00000000">
      <w:r>
        <w:rPr>
          <w:rFonts w:ascii="Arial" w:hAnsi="Arial"/>
          <w:b/>
          <w:color w:val="2B317B"/>
        </w:rPr>
        <w:t>BRING THE EVENT. CIELO HOUSE BRINGS THE REST</w:t>
      </w:r>
    </w:p>
    <w:p w14:paraId="185B03BE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t>The process starts with a brief. Tell us the event, the venue, the budget bracket, and the outcome you are after. The first conversation is a brief discussion, not a sales call. You will leave it knowing whether Cielo House is the right fit and what delivery will take.</w:t>
      </w:r>
    </w:p>
    <w:p w14:paraId="76AB57E0" w14:textId="77777777" w:rsidR="00980044" w:rsidRDefault="00980044"/>
    <w:p w14:paraId="265733FF" w14:textId="77777777" w:rsidR="00980044" w:rsidRDefault="00000000">
      <w:r>
        <w:rPr>
          <w:rFonts w:ascii="Arial" w:hAnsi="Arial"/>
          <w:b/>
          <w:color w:val="2B317B"/>
        </w:rPr>
        <w:t>SCHEDULE A CALL</w:t>
      </w:r>
    </w:p>
    <w:p w14:paraId="7A728EA2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t>Choose a time that works for you. The first conversation is a brief discussion, not a sales call. You will leave knowing whether Cielo House is the right fit and exactly what delivery will take.</w:t>
      </w:r>
    </w:p>
    <w:p w14:paraId="17D6C441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t>No commitment. No sales pitch. Just a conversation.</w:t>
      </w:r>
    </w:p>
    <w:p w14:paraId="2533BE91" w14:textId="77777777" w:rsidR="00980044" w:rsidRDefault="00980044"/>
    <w:p w14:paraId="4D22890E" w14:textId="77777777" w:rsidR="00980044" w:rsidRDefault="00000000">
      <w:r>
        <w:rPr>
          <w:rFonts w:ascii="Arial" w:hAnsi="Arial"/>
          <w:b/>
          <w:color w:val="2B317B"/>
        </w:rPr>
        <w:t>SPORTS ACTIVATION BRIEF</w:t>
      </w:r>
    </w:p>
    <w:p w14:paraId="40F0C9C2" w14:textId="77777777" w:rsidR="00980044" w:rsidRDefault="00000000">
      <w:r>
        <w:rPr>
          <w:rFonts w:ascii="Arial" w:hAnsi="Arial"/>
          <w:b/>
          <w:color w:val="2B317B"/>
        </w:rPr>
        <w:t>WHAT TO BRING TO THE BRIEF</w:t>
      </w:r>
    </w:p>
    <w:p w14:paraId="7078F1FD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t>The first conversation is a brief discussion, not a sales call. You will leave it knowing whether Cielo House is the right fit and what delivery will take.</w:t>
      </w:r>
    </w:p>
    <w:p w14:paraId="6AE860EE" w14:textId="77777777" w:rsidR="00980044" w:rsidRDefault="00980044"/>
    <w:p w14:paraId="6FDB8B8F" w14:textId="77777777" w:rsidR="00980044" w:rsidRDefault="00000000">
      <w:r>
        <w:rPr>
          <w:rFonts w:ascii="Arial" w:hAnsi="Arial"/>
          <w:b/>
          <w:color w:val="2B317B"/>
        </w:rPr>
        <w:t>THE EVENT OR EVENTS YOU ARE ACTIVATING AT</w:t>
      </w:r>
    </w:p>
    <w:p w14:paraId="5485EBF4" w14:textId="77777777" w:rsidR="00980044" w:rsidRDefault="00000000">
      <w:r>
        <w:rPr>
          <w:rFonts w:ascii="Arial" w:hAnsi="Arial"/>
          <w:b/>
          <w:color w:val="2B317B"/>
        </w:rPr>
        <w:t>THE ACTIVATION TYPE: BRAND ZONE, HOSPITALITY, OR BOTH</w:t>
      </w:r>
    </w:p>
    <w:p w14:paraId="30B9C4FC" w14:textId="77777777" w:rsidR="00980044" w:rsidRDefault="00000000">
      <w:r>
        <w:rPr>
          <w:rFonts w:ascii="Arial" w:hAnsi="Arial"/>
          <w:b/>
          <w:color w:val="2B317B"/>
        </w:rPr>
        <w:t>A BUDGET BRACKET, EVEN A ROUGH ONE</w:t>
      </w:r>
    </w:p>
    <w:p w14:paraId="61C6CD1D" w14:textId="77777777" w:rsidR="00980044" w:rsidRDefault="00000000">
      <w:r>
        <w:rPr>
          <w:rFonts w:ascii="Arial" w:hAnsi="Arial"/>
          <w:b/>
          <w:color w:val="2B317B"/>
        </w:rPr>
        <w:t>THE OUTCOME YOU ARE TRYING TO ACHIEVE FOR THE BRAND</w:t>
      </w:r>
    </w:p>
    <w:p w14:paraId="22B7BC03" w14:textId="77777777" w:rsidR="00980044" w:rsidRDefault="00000000">
      <w:r>
        <w:rPr>
          <w:rFonts w:ascii="Arial" w:hAnsi="Arial"/>
          <w:b/>
          <w:color w:val="2B317B"/>
        </w:rPr>
        <w:t>QUICK ENQUIRY</w:t>
      </w:r>
    </w:p>
    <w:p w14:paraId="7DB476D5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t>Send us a quick message and we'll be in touch within 24 hours.</w:t>
      </w:r>
    </w:p>
    <w:p w14:paraId="0F3FCEFB" w14:textId="77777777" w:rsidR="00980044" w:rsidRDefault="00980044"/>
    <w:p w14:paraId="1DF42191" w14:textId="77777777" w:rsidR="00980044" w:rsidRDefault="00000000">
      <w:r>
        <w:rPr>
          <w:rFonts w:ascii="Arial" w:hAnsi="Arial"/>
          <w:b/>
          <w:color w:val="2B317B"/>
        </w:rPr>
        <w:t>MESSAGE SENT!</w:t>
      </w:r>
    </w:p>
    <w:p w14:paraId="39B87BDC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lastRenderedPageBreak/>
        <w:t>Thanks for reaching out. We'll be in touch within 24 hours.</w:t>
      </w:r>
    </w:p>
    <w:p w14:paraId="75748BFF" w14:textId="77777777" w:rsidR="00980044" w:rsidRDefault="00980044"/>
    <w:p w14:paraId="132BB71E" w14:textId="77777777" w:rsidR="00980044" w:rsidRDefault="00000000">
      <w:r>
        <w:rPr>
          <w:rFonts w:ascii="Arial" w:hAnsi="Arial"/>
          <w:b/>
          <w:color w:val="2B317B"/>
        </w:rPr>
        <w:t>FIRST NAME</w:t>
      </w:r>
    </w:p>
    <w:p w14:paraId="0F1CA895" w14:textId="77777777" w:rsidR="00980044" w:rsidRDefault="00000000">
      <w:r>
        <w:rPr>
          <w:rFonts w:ascii="Arial" w:hAnsi="Arial"/>
          <w:b/>
          <w:color w:val="2B317B"/>
        </w:rPr>
        <w:t>LAST NAME</w:t>
      </w:r>
    </w:p>
    <w:p w14:paraId="597C15D3" w14:textId="77777777" w:rsidR="00980044" w:rsidRDefault="00000000">
      <w:r>
        <w:rPr>
          <w:rFonts w:ascii="Arial" w:hAnsi="Arial"/>
          <w:b/>
          <w:color w:val="2B317B"/>
        </w:rPr>
        <w:t>EMAIL ADDRESS</w:t>
      </w:r>
    </w:p>
    <w:p w14:paraId="085E1440" w14:textId="77777777" w:rsidR="00980044" w:rsidRDefault="00000000">
      <w:r>
        <w:rPr>
          <w:rFonts w:ascii="Arial" w:hAnsi="Arial"/>
          <w:b/>
          <w:color w:val="2B317B"/>
        </w:rPr>
        <w:t>COMPANY / BRAND</w:t>
      </w:r>
    </w:p>
    <w:p w14:paraId="1C3B9180" w14:textId="77777777" w:rsidR="00980044" w:rsidRDefault="00000000">
      <w:r>
        <w:rPr>
          <w:rFonts w:ascii="Arial" w:hAnsi="Arial"/>
          <w:b/>
          <w:color w:val="2B317B"/>
        </w:rPr>
        <w:t>SERVICE YOU'RE INTERESTED IN</w:t>
      </w:r>
    </w:p>
    <w:p w14:paraId="3449A275" w14:textId="77777777" w:rsidR="00980044" w:rsidRDefault="00000000">
      <w:r>
        <w:rPr>
          <w:rFonts w:ascii="Arial" w:hAnsi="Arial"/>
          <w:b/>
          <w:color w:val="2B317B"/>
        </w:rPr>
        <w:t>SELECT A SERVICE…</w:t>
      </w:r>
    </w:p>
    <w:p w14:paraId="07EA3CDF" w14:textId="77777777" w:rsidR="00980044" w:rsidRDefault="00000000">
      <w:r>
        <w:rPr>
          <w:rFonts w:ascii="Arial" w:hAnsi="Arial"/>
          <w:b/>
          <w:color w:val="2B317B"/>
        </w:rPr>
        <w:t>EXPERIENTIAL ACTIVATIONS</w:t>
      </w:r>
    </w:p>
    <w:p w14:paraId="402DECBC" w14:textId="77777777" w:rsidR="00980044" w:rsidRDefault="00000000">
      <w:r>
        <w:rPr>
          <w:rFonts w:ascii="Arial" w:hAnsi="Arial"/>
          <w:b/>
          <w:color w:val="2B317B"/>
        </w:rPr>
        <w:t>CORPORATE HOSPITALITY</w:t>
      </w:r>
    </w:p>
    <w:p w14:paraId="3CDFCB34" w14:textId="77777777" w:rsidR="00980044" w:rsidRDefault="00000000">
      <w:r>
        <w:rPr>
          <w:rFonts w:ascii="Arial" w:hAnsi="Arial"/>
          <w:b/>
          <w:color w:val="2B317B"/>
        </w:rPr>
        <w:t>PREMIUM EXPERIENCES</w:t>
      </w:r>
    </w:p>
    <w:p w14:paraId="70835ABC" w14:textId="77777777" w:rsidR="00980044" w:rsidRDefault="00000000">
      <w:r>
        <w:rPr>
          <w:rFonts w:ascii="Arial" w:hAnsi="Arial"/>
          <w:b/>
          <w:color w:val="2B317B"/>
        </w:rPr>
        <w:t>CONTENT CREATION</w:t>
      </w:r>
    </w:p>
    <w:p w14:paraId="7A3CDE1F" w14:textId="77777777" w:rsidR="00980044" w:rsidRDefault="00000000">
      <w:r>
        <w:rPr>
          <w:rFonts w:ascii="Arial" w:hAnsi="Arial"/>
          <w:b/>
          <w:color w:val="2B317B"/>
        </w:rPr>
        <w:t>PROMOTIONAL MODELS</w:t>
      </w:r>
    </w:p>
    <w:p w14:paraId="0C2246D2" w14:textId="77777777" w:rsidR="00980044" w:rsidRDefault="00000000">
      <w:r>
        <w:rPr>
          <w:rFonts w:ascii="Arial" w:hAnsi="Arial"/>
          <w:b/>
          <w:color w:val="2B317B"/>
        </w:rPr>
        <w:t>NOT SURE YET LET'S TALK!</w:t>
      </w:r>
    </w:p>
    <w:p w14:paraId="1A03AE00" w14:textId="77777777" w:rsidR="00980044" w:rsidRDefault="00000000">
      <w:r>
        <w:rPr>
          <w:rFonts w:ascii="Arial" w:hAnsi="Arial"/>
          <w:b/>
          <w:color w:val="2B317B"/>
        </w:rPr>
        <w:t>TELL US ABOUT YOUR EVENT</w:t>
      </w:r>
    </w:p>
    <w:p w14:paraId="1A36E2F6" w14:textId="77777777" w:rsidR="00980044" w:rsidRDefault="00000000">
      <w:r>
        <w:rPr>
          <w:rFonts w:ascii="Arial" w:hAnsi="Arial"/>
          <w:b/>
          <w:color w:val="2B317B"/>
        </w:rPr>
        <w:t>CONTACT INFORMATION</w:t>
      </w:r>
    </w:p>
    <w:p w14:paraId="46ADAA3E" w14:textId="77777777" w:rsidR="00980044" w:rsidRDefault="00000000">
      <w:r>
        <w:rPr>
          <w:rFonts w:ascii="Arial" w:hAnsi="Arial"/>
          <w:b/>
          <w:color w:val="2B317B"/>
        </w:rPr>
        <w:t>FIND US</w:t>
      </w:r>
    </w:p>
    <w:p w14:paraId="0F68F32E" w14:textId="77777777" w:rsidR="00980044" w:rsidRDefault="00000000">
      <w:r>
        <w:rPr>
          <w:rFonts w:ascii="Arial" w:hAnsi="Arial"/>
          <w:b/>
          <w:color w:val="2B317B"/>
        </w:rPr>
        <w:t>OUR DETAILS</w:t>
      </w:r>
    </w:p>
    <w:p w14:paraId="4845D958" w14:textId="77777777" w:rsidR="00980044" w:rsidRDefault="00000000">
      <w:r>
        <w:rPr>
          <w:rFonts w:ascii="Arial" w:hAnsi="Arial"/>
          <w:b/>
          <w:color w:val="2B317B"/>
        </w:rPr>
        <w:t>OFFICE</w:t>
      </w:r>
    </w:p>
    <w:p w14:paraId="3AAFD033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t>8/25 Alex Fisher Drive Burleigh Heads, QLD 4220</w:t>
      </w:r>
    </w:p>
    <w:p w14:paraId="05D2F618" w14:textId="77777777" w:rsidR="00980044" w:rsidRDefault="00980044"/>
    <w:p w14:paraId="0937A7BA" w14:textId="77777777" w:rsidR="00980044" w:rsidRDefault="00000000">
      <w:r>
        <w:rPr>
          <w:rFonts w:ascii="Arial" w:hAnsi="Arial"/>
          <w:b/>
          <w:color w:val="2B317B"/>
        </w:rPr>
        <w:t>EMAIL</w:t>
      </w:r>
    </w:p>
    <w:p w14:paraId="372A361B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t>connect@cielohouse.com.au</w:t>
      </w:r>
    </w:p>
    <w:p w14:paraId="696A71BD" w14:textId="77777777" w:rsidR="00980044" w:rsidRDefault="00980044"/>
    <w:p w14:paraId="339A47E3" w14:textId="77777777" w:rsidR="00980044" w:rsidRDefault="00000000">
      <w:r>
        <w:rPr>
          <w:rFonts w:ascii="Arial" w:hAnsi="Arial"/>
          <w:b/>
          <w:color w:val="2B317B"/>
        </w:rPr>
        <w:t>INSTAGRAM</w:t>
      </w:r>
    </w:p>
    <w:p w14:paraId="40C49C57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t>@cielohouse_</w:t>
      </w:r>
    </w:p>
    <w:p w14:paraId="51AE9D61" w14:textId="77777777" w:rsidR="00980044" w:rsidRDefault="00980044"/>
    <w:p w14:paraId="32D88208" w14:textId="77777777" w:rsidR="00980044" w:rsidRDefault="00000000">
      <w:r>
        <w:rPr>
          <w:rFonts w:ascii="Arial" w:hAnsi="Arial"/>
          <w:b/>
          <w:color w:val="2B317B"/>
        </w:rPr>
        <w:t>BUSINESS HOURS</w:t>
      </w:r>
    </w:p>
    <w:p w14:paraId="3701470C" w14:textId="77777777" w:rsidR="00980044" w:rsidRDefault="00000000">
      <w:r>
        <w:rPr>
          <w:rFonts w:ascii="Arial" w:hAnsi="Arial"/>
          <w:b/>
          <w:color w:val="2B317B"/>
        </w:rPr>
        <w:t>MON FRI, 8:30AM 5:00PM</w:t>
      </w:r>
    </w:p>
    <w:p w14:paraId="470F5E8B" w14:textId="77777777" w:rsidR="00980044" w:rsidRDefault="00000000">
      <w:r>
        <w:rPr>
          <w:rFonts w:ascii="Arial" w:hAnsi="Arial"/>
          <w:b/>
          <w:color w:val="2B317B"/>
        </w:rPr>
        <w:t>STAY IN THE LOOP</w:t>
      </w:r>
    </w:p>
    <w:p w14:paraId="33AAC367" w14:textId="77777777" w:rsidR="00980044" w:rsidRDefault="00000000">
      <w:r>
        <w:rPr>
          <w:rFonts w:ascii="Arial" w:hAnsi="Arial"/>
          <w:b/>
          <w:color w:val="2B317B"/>
        </w:rPr>
        <w:lastRenderedPageBreak/>
        <w:t>JOIN OUR MAILING LIST FOR EVENTS INSIGHTS!</w:t>
      </w:r>
    </w:p>
    <w:p w14:paraId="39171624" w14:textId="77777777" w:rsidR="00980044" w:rsidRDefault="00000000">
      <w:pPr>
        <w:spacing w:after="80"/>
      </w:pPr>
      <w:r>
        <w:rPr>
          <w:rFonts w:ascii="Arial" w:hAnsi="Arial"/>
          <w:color w:val="1A1A1A"/>
          <w:sz w:val="21"/>
        </w:rPr>
        <w:t>Get the latest insights on sponsorship activations, brand experiences, and the Australian events industry straight to your inbox.</w:t>
      </w:r>
    </w:p>
    <w:p w14:paraId="45B9471B" w14:textId="77777777" w:rsidR="00980044" w:rsidRDefault="00980044"/>
    <w:p w14:paraId="6FE9C374" w14:textId="77777777" w:rsidR="00980044" w:rsidRDefault="00000000">
      <w:r>
        <w:rPr>
          <w:rFonts w:ascii="Arial" w:hAnsi="Arial"/>
          <w:b/>
          <w:color w:val="2B317B"/>
        </w:rPr>
        <w:t>BURLEIGH HEADS, GOLD COAST QLD VIEW ON GOOGLE MAPS →</w:t>
      </w:r>
    </w:p>
    <w:sectPr w:rsidR="00980044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32A27" w14:textId="77777777" w:rsidR="00D66070" w:rsidRDefault="00D66070">
      <w:pPr>
        <w:spacing w:after="0" w:line="240" w:lineRule="auto"/>
      </w:pPr>
      <w:r>
        <w:separator/>
      </w:r>
    </w:p>
  </w:endnote>
  <w:endnote w:type="continuationSeparator" w:id="0">
    <w:p w14:paraId="62AC44DF" w14:textId="77777777" w:rsidR="00D66070" w:rsidRDefault="00D6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C7BC" w14:textId="77777777" w:rsidR="00980044" w:rsidRDefault="00000000">
    <w:pPr>
      <w:pStyle w:val="Footer"/>
      <w:jc w:val="center"/>
    </w:pPr>
    <w:r>
      <w:rPr>
        <w:rFonts w:ascii="Arial" w:hAnsi="Arial"/>
        <w:color w:val="555555"/>
        <w:sz w:val="16"/>
      </w:rPr>
      <w:t>Confidential — Cielo House | 04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C91DE" w14:textId="77777777" w:rsidR="00D66070" w:rsidRDefault="00D66070">
      <w:pPr>
        <w:spacing w:after="0" w:line="240" w:lineRule="auto"/>
      </w:pPr>
      <w:r>
        <w:separator/>
      </w:r>
    </w:p>
  </w:footnote>
  <w:footnote w:type="continuationSeparator" w:id="0">
    <w:p w14:paraId="7AECDC49" w14:textId="77777777" w:rsidR="00D66070" w:rsidRDefault="00D66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282F" w14:textId="77777777" w:rsidR="00980044" w:rsidRDefault="00000000">
    <w:pPr>
      <w:pStyle w:val="Header"/>
      <w:jc w:val="right"/>
    </w:pPr>
    <w:r>
      <w:rPr>
        <w:rFonts w:ascii="Arial" w:hAnsi="Arial"/>
        <w:color w:val="668DC6"/>
        <w:sz w:val="16"/>
      </w:rPr>
      <w:t>CIELO HOUSE — WEBSITE TEXT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241508">
    <w:abstractNumId w:val="8"/>
  </w:num>
  <w:num w:numId="2" w16cid:durableId="1191183848">
    <w:abstractNumId w:val="6"/>
  </w:num>
  <w:num w:numId="3" w16cid:durableId="1598175302">
    <w:abstractNumId w:val="5"/>
  </w:num>
  <w:num w:numId="4" w16cid:durableId="513806197">
    <w:abstractNumId w:val="4"/>
  </w:num>
  <w:num w:numId="5" w16cid:durableId="790127887">
    <w:abstractNumId w:val="7"/>
  </w:num>
  <w:num w:numId="6" w16cid:durableId="1171405469">
    <w:abstractNumId w:val="3"/>
  </w:num>
  <w:num w:numId="7" w16cid:durableId="1206215869">
    <w:abstractNumId w:val="2"/>
  </w:num>
  <w:num w:numId="8" w16cid:durableId="917709094">
    <w:abstractNumId w:val="1"/>
  </w:num>
  <w:num w:numId="9" w16cid:durableId="1771241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4D5"/>
    <w:rsid w:val="00326F90"/>
    <w:rsid w:val="00980044"/>
    <w:rsid w:val="00AA1D8D"/>
    <w:rsid w:val="00B47730"/>
    <w:rsid w:val="00CB0664"/>
    <w:rsid w:val="00D66070"/>
    <w:rsid w:val="00E515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7DE38"/>
  <w14:defaultImageDpi w14:val="300"/>
  <w15:docId w15:val="{550ACF36-6144-FB4B-AC01-8EABAEE7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1750</Characters>
  <Application>Microsoft Office Word</Application>
  <DocSecurity>0</DocSecurity>
  <Lines>67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Giovana Colacique</cp:lastModifiedBy>
  <cp:revision>2</cp:revision>
  <dcterms:created xsi:type="dcterms:W3CDTF">2013-12-23T23:15:00Z</dcterms:created>
  <dcterms:modified xsi:type="dcterms:W3CDTF">2026-06-03T23:59:00Z</dcterms:modified>
  <cp:category/>
</cp:coreProperties>
</file>